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Microsoft YaHei"/>
          <w:sz w:val="36"/>
        </w:rPr>
        <w:t>软件需求规格说明书</w:t>
      </w:r>
    </w:p>
    <w:p>
      <w:pPr>
        <w:pStyle w:val="Heading1"/>
      </w:pPr>
      <w:r>
        <w:rPr>
          <w:rFonts w:ascii="Microsoft YaHei" w:hAnsi="Microsoft YaHei" w:eastAsia="Microsoft YaHei"/>
          <w:sz w:val="22"/>
        </w:rPr>
        <w:t>软件需求规格说明书</w:t>
      </w:r>
    </w:p>
    <w:p>
      <w:pPr>
        <w:pStyle w:val="Heading2"/>
      </w:pPr>
      <w:r>
        <w:rPr>
          <w:rFonts w:ascii="Microsoft YaHei" w:hAnsi="Microsoft YaHei" w:eastAsia="Microsoft YaHei"/>
          <w:sz w:val="22"/>
        </w:rPr>
        <w:t>1. 文档信息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项目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内容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系统名称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购物与二手交易平台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课程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软件工程基础实践（2026 夏）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需求基线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`monolith-start`，提交 `10fa639101b0a64a923599ec27d64262805177a9`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验收范围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REQ01-REQ12 / UC01-UC12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实现边界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React + Express + Sequelize + MySQL；支付、物流和店铺认证为站内演示流程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配套材料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`02_docs/第1天业务场景清单与确认表.md`、`业务场景用例清单与追溯表.md`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sz w:val="22"/>
        </w:rPr>
        <w:t>2. 项目范围</w:t>
      </w:r>
    </w:p>
    <w:p>
      <w:r>
        <w:rPr>
          <w:rFonts w:ascii="Microsoft YaHei" w:hAnsi="Microsoft YaHei" w:eastAsia="Microsoft YaHei"/>
          <w:b w:val="0"/>
          <w:sz w:val="22"/>
        </w:rPr>
        <w:t>系统为买家和卖家提供注册登录、商品检索、购物车、订单交易、二手发布、店铺管理、评价、聊天议价、地址维护、订单物流查询、订单取消与公开店铺查询。系统目标是让 UC01-UC12 都从用户触发开始，以可查询、可断言的业务结果结束。</w:t>
      </w:r>
    </w:p>
    <w:p>
      <w:r>
        <w:rPr>
          <w:rFonts w:ascii="Microsoft YaHei" w:hAnsi="Microsoft YaHei" w:eastAsia="Microsoft YaHei"/>
          <w:b w:val="0"/>
          <w:sz w:val="22"/>
        </w:rPr>
        <w:t>以下内容不属于本次验收：短信或邮箱验证码、第三方登录、真实支付回调、外部物流轨迹、人工认证审核、纠纷工单、Elasticsearch、Redis、消息队列和 OSS 视频。详细排除记录见第1天确认表 EX01-EX09。</w:t>
      </w:r>
    </w:p>
    <w:p>
      <w:pPr>
        <w:pStyle w:val="Heading2"/>
      </w:pPr>
      <w:r>
        <w:rPr>
          <w:rFonts w:ascii="Microsoft YaHei" w:hAnsi="Microsoft YaHei" w:eastAsia="Microsoft YaHei"/>
          <w:sz w:val="22"/>
        </w:rPr>
        <w:t>3. 用户与外部参与者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参与者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职责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游客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注册、登录、浏览和搜索商品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买家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维护购物车和地址、下单支付、确认收货、评价、聊天议价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卖家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认证店铺、发布和管理商品、发货、回复评价、处理议价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MySQL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持久化用户、商品、订单、评价、店铺、地址和聊天数据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CI/CD 平台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自动执行测试、构建镜像和部署检查，不属于业务用例参与者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sz w:val="22"/>
        </w:rPr>
        <w:t>4. 需求与用户故事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需求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用户故事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验收结果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用例</w:t>
            </w:r>
          </w:p>
        </w:tc>
      </w:tr>
      <w:tr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REQ01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作为游客，我希望注册并登录，以使用受保护功能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获得 JWT，资料可访问且不返回密码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UC01</w:t>
            </w:r>
          </w:p>
        </w:tc>
      </w:tr>
      <w:tr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REQ02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作为用户，我希望按关键词、分类、价格和排序查找商品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返回满足条件的分页结果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UC02</w:t>
            </w:r>
          </w:p>
        </w:tc>
      </w:tr>
      <w:tr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REQ03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作为买家，我希望查看详情并加购，以准备结算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购物车商品、数量和金额正确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UC03</w:t>
            </w:r>
          </w:p>
        </w:tc>
      </w:tr>
      <w:tr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REQ04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作为买家和卖家，我希望完成下单到收货的交易闭环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订单已完成，支付、物流和库存正确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UC04</w:t>
            </w:r>
          </w:p>
        </w:tc>
      </w:tr>
      <w:tr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REQ05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作为卖家，我希望发布二手商品，以供其他用户交易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二手详情和列表可访问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UC05</w:t>
            </w:r>
          </w:p>
        </w:tc>
      </w:tr>
      <w:tr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REQ06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作为卖家，我希望认证和维护店铺及商品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店铺营业，资料及本人商品变更生效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UC06</w:t>
            </w:r>
          </w:p>
        </w:tc>
      </w:tr>
      <w:tr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REQ07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作为买家，我希望评价已完成订单，卖家可以回复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评价和回复可查询且不可重复评价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UC07</w:t>
            </w:r>
          </w:p>
        </w:tc>
      </w:tr>
      <w:tr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REQ08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作为买卖双方，我希望咨询并议价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消息有序保存，申请得到同意或拒绝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UC08</w:t>
            </w:r>
          </w:p>
        </w:tc>
      </w:tr>
      <w:tr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REQ09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作为买家，我希望维护收货地址并用于结算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地址持久化、默认唯一、账号隔离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UC09</w:t>
            </w:r>
          </w:p>
        </w:tc>
      </w:tr>
      <w:tr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REQ10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作为买家，我希望查询本人订单和物流，以了解履约进度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只返回本人订单，物流信息完整可查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UC10</w:t>
            </w:r>
          </w:p>
        </w:tc>
      </w:tr>
      <w:tr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REQ11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作为买家，我希望取消允许取消的订单，以恢复被占用的库存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订单变为已取消，库存原子恢复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UC11</w:t>
            </w:r>
          </w:p>
        </w:tc>
      </w:tr>
      <w:tr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REQ12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作为用户，我希望查看卖家公开店铺和信用，以判断是否继续购买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店铺、信用和在售商品归属一致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UC12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sz w:val="22"/>
        </w:rPr>
        <w:t>5. 总用例图</w:t>
      </w:r>
    </w:p>
    <w:p>
      <w:r>
        <w:rPr>
          <w:rFonts w:ascii="Microsoft YaHei" w:hAnsi="Microsoft YaHei" w:eastAsia="Microsoft YaHei"/>
          <w:b w:val="0"/>
          <w:sz w:val="22"/>
        </w:rPr>
        <w:t>**图 REQ-USECASE：系统总用例图。最终 PDF 应在本节保留该图。**</w:t>
      </w:r>
    </w:p>
    <w:p>
      <w:r>
        <w:drawing>
          <wp:inline xmlns:a="http://schemas.openxmlformats.org/drawingml/2006/main" xmlns:pic="http://schemas.openxmlformats.org/drawingml/2006/picture">
            <wp:extent cx="5580000" cy="40853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REQ-USECAS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0853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 w:val="0"/>
          <w:sz w:val="18"/>
        </w:rPr>
        <w:t>01-REQ-USECASE.png</w:t>
      </w:r>
    </w:p>
    <w:p>
      <w:r>
        <w:rPr>
          <w:rFonts w:ascii="Microsoft YaHei" w:hAnsi="Microsoft YaHei" w:eastAsia="Microsoft YaHei"/>
          <w:b w:val="0"/>
          <w:sz w:val="22"/>
        </w:rPr>
        <w:t>&gt; 可编辑 Mermaid 源文件：01-REQ-USECASE.mmd</w:t>
      </w:r>
    </w:p>
    <w:p>
      <w:pPr>
        <w:pStyle w:val="Heading2"/>
      </w:pPr>
      <w:r>
        <w:rPr>
          <w:rFonts w:ascii="Microsoft YaHei" w:hAnsi="Microsoft YaHei" w:eastAsia="Microsoft YaHei"/>
          <w:sz w:val="22"/>
        </w:rPr>
        <w:t>6. 概念类图</w:t>
      </w:r>
    </w:p>
    <w:p>
      <w:r>
        <w:rPr>
          <w:rFonts w:ascii="Microsoft YaHei" w:hAnsi="Microsoft YaHei" w:eastAsia="Microsoft YaHei"/>
          <w:b w:val="0"/>
          <w:sz w:val="22"/>
        </w:rPr>
        <w:t>**图 REQ-DOMAIN：领域概念类图。只表达业务概念，不表达 Controller 等实现类。**</w:t>
      </w:r>
    </w:p>
    <w:p>
      <w:r>
        <w:drawing>
          <wp:inline xmlns:a="http://schemas.openxmlformats.org/drawingml/2006/main" xmlns:pic="http://schemas.openxmlformats.org/drawingml/2006/picture">
            <wp:extent cx="5580000" cy="223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REQ-DOMA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2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 w:val="0"/>
          <w:sz w:val="18"/>
        </w:rPr>
        <w:t>02-REQ-DOMAIN.png</w:t>
      </w:r>
    </w:p>
    <w:p>
      <w:r>
        <w:rPr>
          <w:rFonts w:ascii="Microsoft YaHei" w:hAnsi="Microsoft YaHei" w:eastAsia="Microsoft YaHei"/>
          <w:b w:val="0"/>
          <w:sz w:val="22"/>
        </w:rPr>
        <w:t>&gt; 可编辑 Mermaid 源文件：02-REQ-DOMAIN.mmd</w:t>
      </w:r>
    </w:p>
    <w:p>
      <w:pPr>
        <w:pStyle w:val="Heading2"/>
      </w:pPr>
      <w:r>
        <w:rPr>
          <w:rFonts w:ascii="Microsoft YaHei" w:hAnsi="Microsoft YaHei" w:eastAsia="Microsoft YaHei"/>
          <w:sz w:val="22"/>
        </w:rPr>
        <w:t>7. 用例说明</w:t>
      </w:r>
    </w:p>
    <w:p>
      <w:pPr>
        <w:pStyle w:val="Heading3"/>
      </w:pPr>
      <w:r>
        <w:rPr>
          <w:rFonts w:ascii="Microsoft YaHei" w:hAnsi="Microsoft YaHei" w:eastAsia="Microsoft YaHei"/>
          <w:sz w:val="22"/>
        </w:rPr>
        <w:t>UC01 注册并登录平台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项目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内容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参与者/触发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游客希望使用受保护功能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前置条件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用户未登录；注册邮箱和用户名未占用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主成功流程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填写注册信息；系统校验并加密密码；创建用户并返回 JWT；用户再次登录并访问资料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备选流程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已注册用户直接登录；登录后更新昵称、手机号或密码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异常流程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缺字段、邮箱错误、弱密码、重复用户、错误密码或无效令牌时拒绝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可验证结果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JWT 有效；资料接口返回当前用户；响应不含密码</w:t>
            </w:r>
          </w:p>
        </w:tc>
      </w:tr>
    </w:tbl>
    <w:p>
      <w:pPr>
        <w:pStyle w:val="Heading3"/>
      </w:pPr>
      <w:r>
        <w:rPr>
          <w:rFonts w:ascii="Microsoft YaHei" w:hAnsi="Microsoft YaHei" w:eastAsia="Microsoft YaHei"/>
          <w:sz w:val="22"/>
        </w:rPr>
        <w:t>UC02 浏览并搜索商品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项目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内容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参与者/触发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游客或买家输入关键词或筛选条件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前置条件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后端和数据库可访问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主成功流程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输入关键词、分类、价格或排序；系统查询在售商品；返回分页列表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备选流程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浏览全部商品；切换二手专区；无匹配时返回空列表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异常流程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非法分页被归一化；数据库失败时返回错误而非伪造结果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可验证结果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结果满足筛选条件，默认不包含不可售商品</w:t>
            </w:r>
          </w:p>
        </w:tc>
      </w:tr>
    </w:tbl>
    <w:p>
      <w:pPr>
        <w:pStyle w:val="Heading3"/>
      </w:pPr>
      <w:r>
        <w:rPr>
          <w:rFonts w:ascii="Microsoft YaHei" w:hAnsi="Microsoft YaHei" w:eastAsia="Microsoft YaHei"/>
          <w:sz w:val="22"/>
        </w:rPr>
        <w:t>UC03 查看详情并加入购物车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项目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内容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参与者/触发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买家从列表选择商品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前置条件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商品存在且可访问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主成功流程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查看详情；选择数量；加入购物车；查看正确小计和总额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备选流程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相同商品合并数量；购物车中增减或删除商品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异常流程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商品不存在、零库存或数量超库存时不形成有效结算项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可验证结果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详情与后端一致；购物车数量不超过库存</w:t>
            </w:r>
          </w:p>
        </w:tc>
      </w:tr>
    </w:tbl>
    <w:p>
      <w:pPr>
        <w:pStyle w:val="Heading3"/>
      </w:pPr>
      <w:r>
        <w:rPr>
          <w:rFonts w:ascii="Microsoft YaHei" w:hAnsi="Microsoft YaHei" w:eastAsia="Microsoft YaHei"/>
          <w:sz w:val="22"/>
        </w:rPr>
        <w:t>UC04 完成订单交易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项目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内容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参与者/触发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买家提交结算，卖家继续履约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前置条件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已登录；商品在售且库存充足；地址有效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主成功流程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创建待付款订单并扣库存；支付；卖家填写物流并发货；买家确认收货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备选流程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待付款或待发货阶段取消订单并恢复库存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异常流程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商品不存在、库存不足、越权、物流缺失或重复状态操作时拒绝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可验证结果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状态依次为待付款、待发货、待收货、已完成，库存和物流可查询</w:t>
            </w:r>
          </w:p>
        </w:tc>
      </w:tr>
    </w:tbl>
    <w:p>
      <w:pPr>
        <w:pStyle w:val="Heading3"/>
      </w:pPr>
      <w:r>
        <w:rPr>
          <w:rFonts w:ascii="Microsoft YaHei" w:hAnsi="Microsoft YaHei" w:eastAsia="Microsoft YaHei"/>
          <w:sz w:val="22"/>
        </w:rPr>
        <w:t>UC05 发布二手商品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项目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内容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参与者/触发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已认证卖家提交二手商品信息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前置条件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已登录且店铺已认证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主成功流程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填写商品、成色、地点等信息；校验；创建二手在售商品；进入详情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备选流程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开关议价；编辑资料；上下架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异常流程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未认证、非法状态、非本人修改或非法文件类型时拒绝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可验证结果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商品带二手标识、成色、地点和正确卖家归属</w:t>
            </w:r>
          </w:p>
        </w:tc>
      </w:tr>
    </w:tbl>
    <w:p>
      <w:pPr>
        <w:pStyle w:val="Heading3"/>
      </w:pPr>
      <w:r>
        <w:rPr>
          <w:rFonts w:ascii="Microsoft YaHei" w:hAnsi="Microsoft YaHei" w:eastAsia="Microsoft YaHei"/>
          <w:sz w:val="22"/>
        </w:rPr>
        <w:t>UC06 管理店铺和商品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项目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内容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参与者/触发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卖家进入店铺中心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前置条件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用户已登录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主成功流程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填写认证资料；店铺进入营业中；编辑店铺；维护本人商品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备选流程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已认证用户直接管理；游客查看公开店铺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异常流程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资料缺失、未认证发布、修改他人商品或非法状态时拒绝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可验证结果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店铺状态和资料可查询，商品变更只作用于本人</w:t>
            </w:r>
          </w:p>
        </w:tc>
      </w:tr>
    </w:tbl>
    <w:p>
      <w:pPr>
        <w:pStyle w:val="Heading3"/>
      </w:pPr>
      <w:r>
        <w:rPr>
          <w:rFonts w:ascii="Microsoft YaHei" w:hAnsi="Microsoft YaHei" w:eastAsia="Microsoft YaHei"/>
          <w:sz w:val="22"/>
        </w:rPr>
        <w:t>UC07 评价已完成订单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项目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内容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参与者/触发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买家在完成订单后提交评价，卖家回复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前置条件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当前用户是订单买家；订单已完成；尚未评价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主成功流程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提交评分和内容；系统验证订单商品；发布评价；卖家回复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备选流程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评价带图片；合法买卖双方继续跟帖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异常流程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未完成、非买家、商品不属于订单、重复评价、空回复或越权时拒绝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可验证结果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评价在商品、买家和卖家入口均可查询，重复提交不新增记录</w:t>
            </w:r>
          </w:p>
        </w:tc>
      </w:tr>
    </w:tbl>
    <w:p>
      <w:pPr>
        <w:pStyle w:val="Heading3"/>
      </w:pPr>
      <w:r>
        <w:rPr>
          <w:rFonts w:ascii="Microsoft YaHei" w:hAnsi="Microsoft YaHei" w:eastAsia="Microsoft YaHei"/>
          <w:sz w:val="22"/>
        </w:rPr>
        <w:t>UC08 聊天咨询和议价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项目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内容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参与者/触发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买家从详情发起私聊或议价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前置条件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双方已登录；商品存在；买家不是卖家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主成功流程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创建会话；发送文本；买家发送议价；卖家同意；对应买家以约定价格购买一件；服务端核价并核销议价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备选流程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同一买卖双方和商品复用会话；卖家拒绝申请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异常流程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自聊、非成员访问、金额非法、角色错误、重复处理、其他买家使用、商品不匹配、多件购买或重复核销时拒绝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可验证结果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消息顺序和申请最终状态可查询；议价订单单价等于约定金额且仅对应买家可使用一次</w:t>
            </w:r>
          </w:p>
        </w:tc>
      </w:tr>
    </w:tbl>
    <w:p>
      <w:pPr>
        <w:pStyle w:val="Heading3"/>
      </w:pPr>
      <w:r>
        <w:rPr>
          <w:rFonts w:ascii="Microsoft YaHei" w:hAnsi="Microsoft YaHei" w:eastAsia="Microsoft YaHei"/>
          <w:sz w:val="22"/>
        </w:rPr>
        <w:t>UC09 维护收货地址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项目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内容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参与者/触发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买家新增、修改、删除或选择地址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前置条件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用户已登录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主成功流程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输入收货信息；保存列表；确定唯一默认地址；结算读取并使用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备选流程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修改、删除或切换默认地址；结算页临时新增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异常流程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未登录、非数组格式、字段不完整时拒绝或过滤；账号间严格隔离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可验证结果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重读一致、默认唯一、订单保存所选地址快照</w:t>
            </w:r>
          </w:p>
        </w:tc>
      </w:tr>
    </w:tbl>
    <w:p>
      <w:pPr>
        <w:pStyle w:val="Heading3"/>
      </w:pPr>
      <w:r>
        <w:rPr>
          <w:rFonts w:ascii="Microsoft YaHei" w:hAnsi="Microsoft YaHei" w:eastAsia="Microsoft YaHei"/>
          <w:sz w:val="22"/>
        </w:rPr>
        <w:t>UC10 查询订单与物流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项目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内容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参与者/触发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买家进入“我的订单”查看履约状态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前置条件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已登录；至少存在一笔本人订单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主成功流程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系统按当前用户查询订单；页面展示编号、商品、金额和状态；已发货订单同时展示物流公司、单号、状态与轨迹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备选流程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无订单时展示空状态；物流未生成时只展示订单状态；历史完成/取消订单仍可查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异常流程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未登录、接口失败或尝试读取他人订单时拒绝并给出明确提示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可验证结果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返回结果只属于当前用户，订单状态和物流与后端一致</w:t>
            </w:r>
          </w:p>
        </w:tc>
      </w:tr>
    </w:tbl>
    <w:p>
      <w:pPr>
        <w:pStyle w:val="Heading3"/>
      </w:pPr>
      <w:r>
        <w:rPr>
          <w:rFonts w:ascii="Microsoft YaHei" w:hAnsi="Microsoft YaHei" w:eastAsia="Microsoft YaHei"/>
          <w:sz w:val="22"/>
        </w:rPr>
        <w:t>UC11 取消订单并恢复库存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项目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内容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参与者/触发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买家取消本人待付款或待发货订单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前置条件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已登录且是订单买家；状态允许取消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主成功流程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校验归属和状态；事务内逐项恢复库存；把订单更新为已取消；页面刷新结果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备选流程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多商品逐项恢复；二手商品恢复可售状态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异常流程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不存在、越权、状态不允许或事务失败时拒绝，订单与库存不得部分更新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可验证结果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订单为已取消，库存恢复到下单前数量，异常操作无副作用</w:t>
            </w:r>
          </w:p>
        </w:tc>
      </w:tr>
    </w:tbl>
    <w:p>
      <w:pPr>
        <w:pStyle w:val="Heading3"/>
      </w:pPr>
      <w:r>
        <w:rPr>
          <w:rFonts w:ascii="Microsoft YaHei" w:hAnsi="Microsoft YaHei" w:eastAsia="Microsoft YaHei"/>
          <w:sz w:val="22"/>
        </w:rPr>
        <w:t>UC12 查看公开店铺与卖家信用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项目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内容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参与者/触发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游客或买家从商品详情或公开地址进入店铺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前置条件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卖家店铺存在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主成功流程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按卖家读取店铺；展示名称、简介、信用等级和分数；列出该卖家在售商品；进入商品详情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备选流程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无在售商品时展示空状态；缺少图片或简介时使用默认展示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异常流程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店铺不存在时返回 404；下架或非本店商品不进入公开列表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可验证结果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店铺、信用和商品归属一致，公开查询无需登录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sz w:val="22"/>
        </w:rPr>
        <w:t>8. 系统级业务模型</w:t>
      </w:r>
    </w:p>
    <w:p>
      <w:r>
        <w:rPr>
          <w:rFonts w:ascii="Microsoft YaHei" w:hAnsi="Microsoft YaHei" w:eastAsia="Microsoft YaHei"/>
          <w:b w:val="0"/>
          <w:sz w:val="22"/>
        </w:rPr>
        <w:t>本节的系统级顺序图只展示参与者和“购物平台”黑盒。组件和对象调用分别放在概要设计、详细设计中。</w:t>
      </w:r>
    </w:p>
    <w:p>
      <w:pPr>
        <w:pStyle w:val="Heading3"/>
      </w:pPr>
      <w:r>
        <w:rPr>
          <w:rFonts w:ascii="Microsoft YaHei" w:hAnsi="Microsoft YaHei" w:eastAsia="Microsoft YaHei"/>
          <w:sz w:val="22"/>
        </w:rPr>
        <w:t>8.1 SYS-SEQ01 注册与登录</w:t>
      </w:r>
    </w:p>
    <w:p>
      <w:r>
        <w:drawing>
          <wp:inline xmlns:a="http://schemas.openxmlformats.org/drawingml/2006/main" xmlns:pic="http://schemas.openxmlformats.org/drawingml/2006/picture">
            <wp:extent cx="5580000" cy="489246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SYS-SEQ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8924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 w:val="0"/>
          <w:sz w:val="18"/>
        </w:rPr>
        <w:t>03-SYS-SEQ01.png</w:t>
      </w:r>
    </w:p>
    <w:p>
      <w:r>
        <w:rPr>
          <w:rFonts w:ascii="Microsoft YaHei" w:hAnsi="Microsoft YaHei" w:eastAsia="Microsoft YaHei"/>
          <w:b w:val="0"/>
          <w:sz w:val="22"/>
        </w:rPr>
        <w:t>&gt; 可编辑 Mermaid 源文件：03-SYS-SEQ01.mmd</w:t>
      </w:r>
    </w:p>
    <w:p>
      <w:pPr>
        <w:pStyle w:val="Heading3"/>
      </w:pPr>
      <w:r>
        <w:rPr>
          <w:rFonts w:ascii="Microsoft YaHei" w:hAnsi="Microsoft YaHei" w:eastAsia="Microsoft YaHei"/>
          <w:sz w:val="22"/>
        </w:rPr>
        <w:t>8.2 SYS-SEQ02 商品检索</w:t>
      </w:r>
    </w:p>
    <w:p>
      <w:r>
        <w:drawing>
          <wp:inline xmlns:a="http://schemas.openxmlformats.org/drawingml/2006/main" xmlns:pic="http://schemas.openxmlformats.org/drawingml/2006/picture">
            <wp:extent cx="5580000" cy="458503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SYS-SEQ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5850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 w:val="0"/>
          <w:sz w:val="18"/>
        </w:rPr>
        <w:t>04-SYS-SEQ02.png</w:t>
      </w:r>
    </w:p>
    <w:p>
      <w:r>
        <w:rPr>
          <w:rFonts w:ascii="Microsoft YaHei" w:hAnsi="Microsoft YaHei" w:eastAsia="Microsoft YaHei"/>
          <w:b w:val="0"/>
          <w:sz w:val="22"/>
        </w:rPr>
        <w:t>&gt; 可编辑 Mermaid 源文件：04-SYS-SEQ02.mmd</w:t>
      </w:r>
    </w:p>
    <w:p>
      <w:pPr>
        <w:pStyle w:val="Heading3"/>
      </w:pPr>
      <w:r>
        <w:rPr>
          <w:rFonts w:ascii="Microsoft YaHei" w:hAnsi="Microsoft YaHei" w:eastAsia="Microsoft YaHei"/>
          <w:sz w:val="22"/>
        </w:rPr>
        <w:t>8.3 SYS-SEQ03 查看详情并加购</w:t>
      </w:r>
    </w:p>
    <w:p>
      <w:r>
        <w:drawing>
          <wp:inline xmlns:a="http://schemas.openxmlformats.org/drawingml/2006/main" xmlns:pic="http://schemas.openxmlformats.org/drawingml/2006/picture">
            <wp:extent cx="5580000" cy="518897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SYS-SEQ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188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 w:val="0"/>
          <w:sz w:val="18"/>
        </w:rPr>
        <w:t>05-SYS-SEQ03.png</w:t>
      </w:r>
    </w:p>
    <w:p>
      <w:r>
        <w:rPr>
          <w:rFonts w:ascii="Microsoft YaHei" w:hAnsi="Microsoft YaHei" w:eastAsia="Microsoft YaHei"/>
          <w:b w:val="0"/>
          <w:sz w:val="22"/>
        </w:rPr>
        <w:t>&gt; 可编辑 Mermaid 源文件：05-SYS-SEQ03.mmd</w:t>
      </w:r>
    </w:p>
    <w:p>
      <w:pPr>
        <w:pStyle w:val="Heading3"/>
      </w:pPr>
      <w:r>
        <w:rPr>
          <w:rFonts w:ascii="Microsoft YaHei" w:hAnsi="Microsoft YaHei" w:eastAsia="Microsoft YaHei"/>
          <w:sz w:val="22"/>
        </w:rPr>
        <w:t>8.4 SYS-SEQ04 订单交易闭环</w:t>
      </w:r>
    </w:p>
    <w:p>
      <w:r>
        <w:drawing>
          <wp:inline xmlns:a="http://schemas.openxmlformats.org/drawingml/2006/main" xmlns:pic="http://schemas.openxmlformats.org/drawingml/2006/picture">
            <wp:extent cx="5580000" cy="409879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SYS-SEQ0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098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 w:val="0"/>
          <w:sz w:val="18"/>
        </w:rPr>
        <w:t>06-SYS-SEQ04.png</w:t>
      </w:r>
    </w:p>
    <w:p>
      <w:r>
        <w:rPr>
          <w:rFonts w:ascii="Microsoft YaHei" w:hAnsi="Microsoft YaHei" w:eastAsia="Microsoft YaHei"/>
          <w:b w:val="0"/>
          <w:sz w:val="22"/>
        </w:rPr>
        <w:t>&gt; 可编辑 Mermaid 源文件：06-SYS-SEQ04.mmd</w:t>
      </w:r>
    </w:p>
    <w:p>
      <w:pPr>
        <w:pStyle w:val="Heading3"/>
      </w:pPr>
      <w:r>
        <w:rPr>
          <w:rFonts w:ascii="Microsoft YaHei" w:hAnsi="Microsoft YaHei" w:eastAsia="Microsoft YaHei"/>
          <w:sz w:val="22"/>
        </w:rPr>
        <w:t>8.5 SYS-SEQ05 发布二手商品</w:t>
      </w:r>
    </w:p>
    <w:p>
      <w:r>
        <w:drawing>
          <wp:inline xmlns:a="http://schemas.openxmlformats.org/drawingml/2006/main" xmlns:pic="http://schemas.openxmlformats.org/drawingml/2006/picture">
            <wp:extent cx="5580000" cy="489246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SYS-SEQ0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8924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 w:val="0"/>
          <w:sz w:val="18"/>
        </w:rPr>
        <w:t>07-SYS-SEQ05.png</w:t>
      </w:r>
    </w:p>
    <w:p>
      <w:r>
        <w:rPr>
          <w:rFonts w:ascii="Microsoft YaHei" w:hAnsi="Microsoft YaHei" w:eastAsia="Microsoft YaHei"/>
          <w:b w:val="0"/>
          <w:sz w:val="22"/>
        </w:rPr>
        <w:t>&gt; 可编辑 Mermaid 源文件：07-SYS-SEQ05.mmd</w:t>
      </w:r>
    </w:p>
    <w:p>
      <w:pPr>
        <w:pStyle w:val="Heading3"/>
      </w:pPr>
      <w:r>
        <w:rPr>
          <w:rFonts w:ascii="Microsoft YaHei" w:hAnsi="Microsoft YaHei" w:eastAsia="Microsoft YaHei"/>
          <w:sz w:val="22"/>
        </w:rPr>
        <w:t>8.6 SYS-SEQ06 店铺认证与管理</w:t>
      </w:r>
    </w:p>
    <w:p>
      <w:r>
        <w:drawing>
          <wp:inline xmlns:a="http://schemas.openxmlformats.org/drawingml/2006/main" xmlns:pic="http://schemas.openxmlformats.org/drawingml/2006/picture">
            <wp:extent cx="5580000" cy="475656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SYS-SEQ0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75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 w:val="0"/>
          <w:sz w:val="18"/>
        </w:rPr>
        <w:t>08-SYS-SEQ06.png</w:t>
      </w:r>
    </w:p>
    <w:p>
      <w:r>
        <w:rPr>
          <w:rFonts w:ascii="Microsoft YaHei" w:hAnsi="Microsoft YaHei" w:eastAsia="Microsoft YaHei"/>
          <w:b w:val="0"/>
          <w:sz w:val="22"/>
        </w:rPr>
        <w:t>&gt; 可编辑 Mermaid 源文件：08-SYS-SEQ06.mmd</w:t>
      </w:r>
    </w:p>
    <w:p>
      <w:pPr>
        <w:pStyle w:val="Heading3"/>
      </w:pPr>
      <w:r>
        <w:rPr>
          <w:rFonts w:ascii="Microsoft YaHei" w:hAnsi="Microsoft YaHei" w:eastAsia="Microsoft YaHei"/>
          <w:sz w:val="22"/>
        </w:rPr>
        <w:t>8.7 SYS-SEQ07 评价与回复</w:t>
      </w:r>
    </w:p>
    <w:p>
      <w:r>
        <w:drawing>
          <wp:inline xmlns:a="http://schemas.openxmlformats.org/drawingml/2006/main" xmlns:pic="http://schemas.openxmlformats.org/drawingml/2006/picture">
            <wp:extent cx="5580000" cy="410068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SYS-SEQ0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1006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 w:val="0"/>
          <w:sz w:val="18"/>
        </w:rPr>
        <w:t>09-SYS-SEQ07.png</w:t>
      </w:r>
    </w:p>
    <w:p>
      <w:r>
        <w:rPr>
          <w:rFonts w:ascii="Microsoft YaHei" w:hAnsi="Microsoft YaHei" w:eastAsia="Microsoft YaHei"/>
          <w:b w:val="0"/>
          <w:sz w:val="22"/>
        </w:rPr>
        <w:t>&gt; 可编辑 Mermaid 源文件：09-SYS-SEQ07.mmd</w:t>
      </w:r>
    </w:p>
    <w:p>
      <w:pPr>
        <w:pStyle w:val="Heading3"/>
      </w:pPr>
      <w:r>
        <w:rPr>
          <w:rFonts w:ascii="Microsoft YaHei" w:hAnsi="Microsoft YaHei" w:eastAsia="Microsoft YaHei"/>
          <w:sz w:val="22"/>
        </w:rPr>
        <w:t>8.8 SYS-SEQ08 聊天议价</w:t>
      </w:r>
    </w:p>
    <w:p>
      <w:r>
        <w:drawing>
          <wp:inline xmlns:a="http://schemas.openxmlformats.org/drawingml/2006/main" xmlns:pic="http://schemas.openxmlformats.org/drawingml/2006/picture">
            <wp:extent cx="5580000" cy="365557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SYS-SEQ08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6555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 w:val="0"/>
          <w:sz w:val="18"/>
        </w:rPr>
        <w:t>10-SYS-SEQ08.png</w:t>
      </w:r>
    </w:p>
    <w:p>
      <w:r>
        <w:rPr>
          <w:rFonts w:ascii="Microsoft YaHei" w:hAnsi="Microsoft YaHei" w:eastAsia="Microsoft YaHei"/>
          <w:b w:val="0"/>
          <w:sz w:val="22"/>
        </w:rPr>
        <w:t>&gt; 可编辑 Mermaid 源文件：10-SYS-SEQ08.mmd</w:t>
      </w:r>
    </w:p>
    <w:p>
      <w:r>
        <w:rPr>
          <w:rFonts w:ascii="Microsoft YaHei" w:hAnsi="Microsoft YaHei" w:eastAsia="Microsoft YaHei"/>
          <w:b w:val="0"/>
          <w:sz w:val="22"/>
        </w:rPr>
        <w:t>卖家同意后，仅会话中的买家可携带议价凭证购买一件商品；平台校验买家、商品、状态和未核销条件，按议价金额创建订单并核销凭证。其他买家、无效凭证或已核销凭证均被拒绝。</w:t>
      </w:r>
    </w:p>
    <w:p>
      <w:pPr>
        <w:pStyle w:val="Heading3"/>
      </w:pPr>
      <w:r>
        <w:rPr>
          <w:rFonts w:ascii="Microsoft YaHei" w:hAnsi="Microsoft YaHei" w:eastAsia="Microsoft YaHei"/>
          <w:sz w:val="22"/>
        </w:rPr>
        <w:t>8.9 SYS-SEQ09 地址维护</w:t>
      </w:r>
    </w:p>
    <w:p>
      <w:r>
        <w:drawing>
          <wp:inline xmlns:a="http://schemas.openxmlformats.org/drawingml/2006/main" xmlns:pic="http://schemas.openxmlformats.org/drawingml/2006/picture">
            <wp:extent cx="5580000" cy="433446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SYS-SEQ09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3344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 w:val="0"/>
          <w:sz w:val="18"/>
        </w:rPr>
        <w:t>11-SYS-SEQ09.png</w:t>
      </w:r>
    </w:p>
    <w:p>
      <w:r>
        <w:rPr>
          <w:rFonts w:ascii="Microsoft YaHei" w:hAnsi="Microsoft YaHei" w:eastAsia="Microsoft YaHei"/>
          <w:b w:val="0"/>
          <w:sz w:val="22"/>
        </w:rPr>
        <w:t>&gt; 可编辑 Mermaid 源文件：11-SYS-SEQ09.mmd</w:t>
      </w:r>
    </w:p>
    <w:p>
      <w:pPr>
        <w:pStyle w:val="Heading3"/>
      </w:pPr>
      <w:r>
        <w:rPr>
          <w:rFonts w:ascii="Microsoft YaHei" w:hAnsi="Microsoft YaHei" w:eastAsia="Microsoft YaHei"/>
          <w:sz w:val="22"/>
        </w:rPr>
        <w:t>8.10 SYS-SEQ10 订单与物流查询</w:t>
      </w:r>
    </w:p>
    <w:p>
      <w:r>
        <w:drawing>
          <wp:inline xmlns:a="http://schemas.openxmlformats.org/drawingml/2006/main" xmlns:pic="http://schemas.openxmlformats.org/drawingml/2006/picture">
            <wp:extent cx="5580000" cy="212796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4-SYS-SEQ10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1279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 w:val="0"/>
          <w:sz w:val="18"/>
        </w:rPr>
        <w:t>34-SYS-SEQ10.png</w:t>
      </w:r>
    </w:p>
    <w:p>
      <w:r>
        <w:rPr>
          <w:rFonts w:ascii="Microsoft YaHei" w:hAnsi="Microsoft YaHei" w:eastAsia="Microsoft YaHei"/>
          <w:b w:val="0"/>
          <w:sz w:val="22"/>
        </w:rPr>
        <w:t>&gt; 可编辑 Mermaid 源文件：34-SYS-SEQ10.mmd</w:t>
      </w:r>
    </w:p>
    <w:p>
      <w:pPr>
        <w:pStyle w:val="Heading3"/>
      </w:pPr>
      <w:r>
        <w:rPr>
          <w:rFonts w:ascii="Microsoft YaHei" w:hAnsi="Microsoft YaHei" w:eastAsia="Microsoft YaHei"/>
          <w:sz w:val="22"/>
        </w:rPr>
        <w:t>8.11 SYS-SEQ11 取消订单与库存恢复</w:t>
      </w:r>
    </w:p>
    <w:p>
      <w:r>
        <w:drawing>
          <wp:inline xmlns:a="http://schemas.openxmlformats.org/drawingml/2006/main" xmlns:pic="http://schemas.openxmlformats.org/drawingml/2006/picture">
            <wp:extent cx="5580000" cy="212796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5-SYS-SEQ1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1279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 w:val="0"/>
          <w:sz w:val="18"/>
        </w:rPr>
        <w:t>35-SYS-SEQ11.png</w:t>
      </w:r>
    </w:p>
    <w:p>
      <w:r>
        <w:rPr>
          <w:rFonts w:ascii="Microsoft YaHei" w:hAnsi="Microsoft YaHei" w:eastAsia="Microsoft YaHei"/>
          <w:b w:val="0"/>
          <w:sz w:val="22"/>
        </w:rPr>
        <w:t>&gt; 可编辑 Mermaid 源文件：35-SYS-SEQ11.mmd</w:t>
      </w:r>
    </w:p>
    <w:p>
      <w:pPr>
        <w:pStyle w:val="Heading3"/>
      </w:pPr>
      <w:r>
        <w:rPr>
          <w:rFonts w:ascii="Microsoft YaHei" w:hAnsi="Microsoft YaHei" w:eastAsia="Microsoft YaHei"/>
          <w:sz w:val="22"/>
        </w:rPr>
        <w:t>8.12 SYS-SEQ12 公开店铺与卖家信用</w:t>
      </w:r>
    </w:p>
    <w:p>
      <w:r>
        <w:drawing>
          <wp:inline xmlns:a="http://schemas.openxmlformats.org/drawingml/2006/main" xmlns:pic="http://schemas.openxmlformats.org/drawingml/2006/picture">
            <wp:extent cx="5580000" cy="212796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6-SYS-SEQ12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1279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 w:val="0"/>
          <w:sz w:val="18"/>
        </w:rPr>
        <w:t>36-SYS-SEQ12.png</w:t>
      </w:r>
    </w:p>
    <w:p>
      <w:r>
        <w:rPr>
          <w:rFonts w:ascii="Microsoft YaHei" w:hAnsi="Microsoft YaHei" w:eastAsia="Microsoft YaHei"/>
          <w:b w:val="0"/>
          <w:sz w:val="22"/>
        </w:rPr>
        <w:t>&gt; 可编辑 Mermaid 源文件：36-SYS-SEQ12.mmd</w:t>
      </w:r>
    </w:p>
    <w:p>
      <w:pPr>
        <w:pStyle w:val="Heading2"/>
      </w:pPr>
      <w:r>
        <w:rPr>
          <w:rFonts w:ascii="Microsoft YaHei" w:hAnsi="Microsoft YaHei" w:eastAsia="Microsoft YaHei"/>
          <w:sz w:val="22"/>
        </w:rPr>
        <w:t>9. 非功能需求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编号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需求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验证方式</w:t>
            </w:r>
          </w:p>
        </w:tc>
      </w:tr>
      <w:tr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NFR01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密码使用 bcrypt 哈希，JWT 密钥生产环境不可使用默认值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安全单元测试</w:t>
            </w:r>
          </w:p>
        </w:tc>
      </w:tr>
      <w:tr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NFR02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接口具有限流、安全响应头、CORS 和请求编号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安全测试/API 响应</w:t>
            </w:r>
          </w:p>
        </w:tc>
      </w:tr>
      <w:tr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NFR03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创建订单与取消订单的库存变更使用事务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API 主流程和取消流程</w:t>
            </w:r>
          </w:p>
        </w:tc>
      </w:tr>
      <w:tr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NFR04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后端健康检查同时验证应用和数据库状态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Docker/Kubernetes 健康检查</w:t>
            </w:r>
          </w:p>
        </w:tc>
      </w:tr>
      <w:tr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NFR05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测试失败时不构建镜像、不部署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GitHub Actions `needs` 门禁</w:t>
            </w:r>
          </w:p>
        </w:tc>
      </w:tr>
      <w:tr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NFR06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商品列表基准测试检查 P95 和错误率阈值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`04_tests/performance/k6-core-flow.js`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sz w:val="22"/>
        </w:rPr>
        <w:t>10. 合格性与追溯</w:t>
      </w:r>
    </w:p>
    <w:p>
      <w:r>
        <w:rPr>
          <w:rFonts w:ascii="Microsoft YaHei" w:hAnsi="Microsoft YaHei" w:eastAsia="Microsoft YaHei"/>
          <w:b w:val="0"/>
          <w:sz w:val="22"/>
        </w:rPr>
        <w:t>UC01-UC12 均须满足：需求说明完整、三级模型存在、代码可运行、单元/集成/E2E 测试有断言并通过。统一追溯关系见 `业务场景用例清单与追溯表.md`，最终测试统计见 `04_tests/reports/tests/测试报告-小学期.md`。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