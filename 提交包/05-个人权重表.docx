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个人权重表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个人权重表</w:t>
      </w:r>
    </w:p>
    <w:p>
      <w:r>
        <w:rPr>
          <w:rFonts w:ascii="Microsoft YaHei" w:hAnsi="Microsoft YaHei" w:eastAsia="Microsoft YaHei"/>
          <w:b w:val="0"/>
          <w:sz w:val="22"/>
        </w:rPr>
        <w:t>本表对应任务书「个人权重表」。**百分比必须由全组当面协商后填写**，合计应为 100%。仓库不能根据提交次数自动推断贡献。</w:t>
      </w:r>
    </w:p>
    <w:p>
      <w:r>
        <w:rPr>
          <w:rFonts w:ascii="Microsoft YaHei" w:hAnsi="Microsoft YaHei" w:eastAsia="Microsoft YaHei"/>
          <w:b w:val="0"/>
          <w:sz w:val="22"/>
        </w:rPr>
        <w:t>项目：购物与二手交易平台（摸鱼）</w:t>
      </w:r>
    </w:p>
    <w:p>
      <w:r>
        <w:rPr>
          <w:rFonts w:ascii="Microsoft YaHei" w:hAnsi="Microsoft YaHei" w:eastAsia="Microsoft YaHei"/>
          <w:b w:val="0"/>
          <w:sz w:val="22"/>
        </w:rPr>
        <w:t>仓库：https://github.com/tchen-0213/softw</w:t>
      </w:r>
    </w:p>
    <w:p>
      <w:r>
        <w:rPr>
          <w:rFonts w:ascii="Microsoft YaHei" w:hAnsi="Microsoft YaHei" w:eastAsia="Microsoft YaHei"/>
          <w:b w:val="0"/>
          <w:sz w:val="22"/>
        </w:rPr>
        <w:t>填写日期：____年__月__日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成员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主要分工（请按实际修改）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权重（%）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本人签字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鲁在精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浦灵一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王悠然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赵紫嫣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陈子正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剧博洋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**合计**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**100**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说明：</w:t>
      </w:r>
    </w:p>
    <w:p>
      <w:r>
        <w:rPr>
          <w:rFonts w:ascii="Microsoft YaHei" w:hAnsi="Microsoft YaHei" w:eastAsia="Microsoft YaHei"/>
          <w:b w:val="0"/>
          <w:sz w:val="22"/>
        </w:rPr>
        <w:t>- 权重用于课程成绩分配，与 GitHub 提交次数无固定换算。</w:t>
      </w:r>
    </w:p>
    <w:p>
      <w:r>
        <w:rPr>
          <w:rFonts w:ascii="Microsoft YaHei" w:hAnsi="Microsoft YaHei" w:eastAsia="Microsoft YaHei"/>
          <w:b w:val="0"/>
          <w:sz w:val="22"/>
        </w:rPr>
        <w:t>- 填写后在 `全员确认记录.md` 留下 Issue 评论链接、群确认截图或纸质签字扫描。</w:t>
      </w:r>
    </w:p>
    <w:p>
      <w:r>
        <w:rPr>
          <w:rFonts w:ascii="Microsoft YaHei" w:hAnsi="Microsoft YaHei" w:eastAsia="Microsoft YaHei"/>
          <w:b w:val="0"/>
          <w:sz w:val="22"/>
        </w:rPr>
        <w:t>- 未填写数字前，本文件只作为模板，不能当作已确认的权重结果。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