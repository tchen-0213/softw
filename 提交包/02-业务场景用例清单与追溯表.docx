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业务场景用例清单与追溯表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业务场景用例清单与追溯表</w:t>
      </w:r>
    </w:p>
    <w:p>
      <w:r>
        <w:rPr>
          <w:rFonts w:ascii="Microsoft YaHei" w:hAnsi="Microsoft YaHei" w:eastAsia="Microsoft YaHei"/>
          <w:b w:val="0"/>
          <w:sz w:val="22"/>
        </w:rPr>
        <w:t>&gt; 第1天提交和确认版本见 `02_docs/第1天业务场景清单与确认表.md`。该文件包含 UC01-UC12 的参与者、触发条件、前置条件、主成功流程、备选/异常流程、可验证结果，以及原需求中未开发设想的排除申请。本表用于确认后的全生命周期追溯。40 张必需图的插入位置和导出名称见 `02_docs/图表绘制与插入位置清单.md`。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业务场景清单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用例编号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业务场景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重点汇报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UC01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用户注册并登录平台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用户提交注册信息后登录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返回 token，个人中心可访问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UC02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用户浏览并搜索商品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用户输入筛选或关键词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商品列表按条件展示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UC03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用户查看商品详情并加入购物车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用户进入商品详情页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展示商品、库存、卖家、评价信息，购物车数量变化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UC04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用户创建订单并支付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用户从购物车或详情页提交订单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订单生成，状态变更，库存扣减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UC05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用户发布二手商品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用户填写二手商品信息并提交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商品进入二手列表，可被搜索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UC06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卖家管理店铺和商品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卖家进入店铺中心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店铺资料和商品信息保存成功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UC07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用户评价已完成订单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订单完成后提交评分和文字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评价可在商品和用户评价中查询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UC08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买卖双方聊天议价并按成交价购买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买家/卖家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买家发起议价且卖家同意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对应买家可按议价金额下单一次，其他买家不可使用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UC09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用户维护收货地址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用户新增、编辑或删除地址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地址列表更新，结算页可选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UC10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用户查询本人订单与物流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用户进入订单页查看履约状态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本人订单、物流状态与轨迹完整展示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UC11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用户取消订单并恢复库存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用户取消本人待付款或待发货订单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订单已取消且库存恢复，异常操作无副作用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UC12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用户查看公开店铺与卖家信用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游客/买家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用户从商品详情或公开地址进入店铺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店铺、信用和在售商品可查询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追溯表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需求编号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用例编号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系统级模型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组件级模型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对象级模型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代码模块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单元测试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API/集成测试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E2E/回归测试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当前结果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REQ01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UC01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[SYS-SEQ01](软件需求规格说明书.md#81-sys-seq01-注册与登录)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[COMP-SEQ01](软件概要设计说明书.md#51-comp-seq01-注册与登录)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[OBJ-SEQ01](软件详细设计说明书.md#71-obj-seq01-注册与登录对象调用)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`backend/routes/user.js`, `backend/controllers/userController.js`, `frontend/src/pages/auth/AuthPage.jsx`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`UNIT-TC01`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`INT-TC01-MAIN/ALT/ERR`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`E2E-TC01`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REQ02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UC02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[SYS-SEQ02](软件需求规格说明书.md#82-sys-seq02-商品检索)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[COMP-SEQ02](软件概要设计说明书.md#52-comp-seq02-商品检索)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[OBJ-SEQ02](软件详细设计说明书.md#72-obj-seq02-商品检索对象调用)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`backend/routes/product.js`, `backend/controllers/productController.js`, `frontend/src/pages/search/SearchPage.jsx`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`UNIT-TC02`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`INT-TC02-MAIN/ALT/ERR`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`E2E-TC02`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REQ03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UC03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[SYS-SEQ03](软件需求规格说明书.md#83-sys-seq03-查看详情并加购)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[COMP-SEQ03](软件概要设计说明书.md#53-comp-seq03-商品详情与购物车)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[OBJ-SEQ03](软件详细设计说明书.md#73-obj-seq03-详情与购物车对象调用)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`frontend/src/pages/product/ProductDetailPage.jsx`, `frontend/src/store/cartSlice.js`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`UNIT-TC03`, `UNIT-TC03-ERR`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`INT-TC03-MAIN/ALT/ERR`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`E2E-TC03`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REQ04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UC04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[SYS-SEQ04](软件需求规格说明书.md#84-sys-seq04-订单交易闭环)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[COMP-SEQ04](软件概要设计说明书.md#54-comp-seq04-订单交易闭环)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[OBJ-SEQ04](软件详细设计说明书.md#74-obj-seq04-订单状态与事务对象调用)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`backend/routes/order.js`, `backend/controllers/orderController.js`, `frontend/src/pages/checkout/CheckoutPage.jsx`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`UNIT-TC04`, `UNIT-TC04-ALT`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`INT-TC04-MAIN/ALT/ERR`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`E2E-TC04`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REQ05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UC05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[SYS-SEQ05](软件需求规格说明书.md#85-sys-seq05-发布二手商品)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[COMP-SEQ05](软件概要设计说明书.md#55-comp-seq05-二手商品发布)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[OBJ-SEQ05](软件详细设计说明书.md#75-obj-seq05-二手发布对象调用)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`backend/routes/secondhand.js`, `frontend/src/pages/sell/SellPage.jsx`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`UNIT-TC05`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`INT-TC05-MAIN/ALT/ERR`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`E2E-TC05`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REQ06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UC06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[SYS-SEQ06](软件需求规格说明书.md#86-sys-seq06-店铺认证与管理)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[COMP-SEQ06](软件概要设计说明书.md#56-comp-seq06-店铺与商品管理)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[OBJ-SEQ06](软件详细设计说明书.md#76-obj-seq06-店铺认证对象调用)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`backend/routes/shop.js`, `backend/controllers/shopController.js`, `frontend/src/pages/shop/ShopPage.jsx`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`UNIT-TC06`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`INT-TC06-MAIN/ALT/ERR`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`E2E-TC06`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REQ07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UC07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[SYS-SEQ07](软件需求规格说明书.md#87-sys-seq07-评价与回复)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[COMP-SEQ07](软件概要设计说明书.md#57-comp-seq07-评价与回复)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[OBJ-SEQ07](软件详细设计说明书.md#77-obj-seq07-评价与回复对象调用)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`backend/routes/evaluation.js`, `backend/controllers/evaluationController.js`, `frontend/src/pages/evaluation/EvaluationPage.jsx`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`UNIT-TC07`、信用规则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`INT-TC07-MAIN/ALT/ERR`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`E2E-TC07`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REQ08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UC08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[SYS-SEQ08](软件需求规格说明书.md#88-sys-seq08-聊天议价)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[COMP-SEQ08](软件概要设计说明书.md#58-comp-seq08-聊天议价)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[OBJ-SEQ08](软件详细设计说明书.md#78-obj-seq08-聊天议价对象调用)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`backend/controllers/chatController.js`, `backend/controllers/orderController.js`, `backend/models/ChatMessage.js`, `frontend/src/pages/chat/ChatPage.jsx`, `frontend/src/pages/checkout/CheckoutPage.jsx`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`UNIT-TC08`, `UNIT-TC08-BARGAIN`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`INT-TC08-MAIN/ALT/ERR`（含成交价、越权与重复核销）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`E2E-TC08`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REQ09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UC09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[SYS-SEQ09](软件需求规格说明书.md#89-sys-seq09-地址维护)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[COMP-SEQ09](软件概要设计说明书.md#59-comp-seq09-地址维护)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[OBJ-SEQ09](软件详细设计说明书.md#79-obj-seq09-地址维护对象调用)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`backend/routes/address.js`, `backend/controllers/addressController.js`, `frontend/src/components/user/AddressManager.jsx`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`UNIT-TC09`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`INT-TC09-MAIN/ALT/ERR`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`E2E-TC09`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REQ10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UC10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[SYS-SEQ10](软件需求规格说明书.md#810-sys-seq10-订单与物流查询)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[COMP-SEQ10](软件概要设计说明书.md#510-comp-seq10-订单与物流查询)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[OBJ-SEQ10](软件详细设计说明书.md#710-obj-seq10-订单与物流查询对象调用)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`backend/routes/order.js`, `backend/controllers/orderController.js`, `frontend/src/pages/order/OrderPage.jsx`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`UNIT-TC10/11`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`INT-TC04-MAIN`、`INT-PUBLIC-02`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`E2E-TC10`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REQ11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UC11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[SYS-SEQ11](软件需求规格说明书.md#811-sys-seq11-取消订单与库存恢复)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[COMP-SEQ11](软件概要设计说明书.md#511-comp-seq11-取消订单与库存恢复)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[OBJ-SEQ11](软件详细设计说明书.md#711-obj-seq11-取消订单事务对象调用)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`backend/routes/order.js`, `backend/controllers/orderController.js`, `frontend/src/pages/order/OrderPage.jsx`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`UNIT-TC04-ALT`、`UNIT-TC10/11`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`INT-TC04-ALT/ERR`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`E2E-TC11`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  <w:tr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REQ12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UC12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[SYS-SEQ12](软件需求规格说明书.md#812-sys-seq12-公开店铺与卖家信用)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[COMP-SEQ12](软件概要设计说明书.md#512-comp-seq12-公开店铺与卖家信用)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[OBJ-SEQ12](软件详细设计说明书.md#712-obj-seq12-公开店铺对象调用)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`backend/routes/shop.js`, `backend/controllers/shopController.js`, `frontend/src/pages/shop/PublicShopPage.jsx`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`UNIT-TC06`、`UNIT-TC12/ERR`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`INT-TC06-ALT/ERR`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`E2E-TC12`</w:t>
            </w:r>
          </w:p>
        </w:tc>
        <w:tc>
          <w:tcPr>
            <w:tcW w:type="dxa" w:w="952"/>
          </w:tcPr>
          <w:p>
            <w:r>
              <w:rPr>
                <w:rFonts w:ascii="Microsoft YaHei" w:hAnsi="Microsoft YaHei" w:eastAsia="Microsoft YaHei"/>
                <w:sz w:val="18"/>
              </w:rPr>
              <w:t>文档、模型、代码、测试通过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说明：本清单所列 **UC01-UC12 为最终验收范围**。中期检查口头范围常为 UC01-UC09；UC10-UC12（订单物流、取消恢复库存、公开店铺）由已实现能力在终期纳入追溯。重点汇报仍为 **UC01、UC02、UC04**。教师确认栏以现场填写为准，未签时以本仓库提交和演示为准。</w:t>
      </w:r>
    </w:p>
    <w:p>
      <w:r>
        <w:rPr>
          <w:rFonts w:ascii="Microsoft YaHei" w:hAnsi="Microsoft YaHei" w:eastAsia="Microsoft YaHei"/>
          <w:b w:val="0"/>
          <w:sz w:val="22"/>
        </w:rPr>
        <w:t>2026-09-02 最新结果：后端 80 通过、1 跳过，前端 100/100，单体 API 32/32，Playwright 6/6，微服务静态/公共层 18/18、隔离集成 22/22、网关 API/E2E 15/15；softw-ci-cd #77 已完成全部测试、镜像构建和 Kind 部署验收。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