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全员确认记录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全员确认记录</w:t>
      </w:r>
    </w:p>
    <w:p>
      <w:r>
        <w:rPr>
          <w:rFonts w:ascii="Microsoft YaHei" w:hAnsi="Microsoft YaHei" w:eastAsia="Microsoft YaHei"/>
          <w:b w:val="0"/>
          <w:sz w:val="22"/>
        </w:rPr>
        <w:t>用于留下「全组已看过个人权重表并同意」的证据。任选一种或多种方式，把链接或文件放到本目录。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确认方式（勾选实际使用的）</w:t>
      </w:r>
    </w:p>
    <w:p>
      <w:r>
        <w:rPr>
          <w:rFonts w:ascii="Microsoft YaHei" w:hAnsi="Microsoft YaHei" w:eastAsia="Microsoft YaHei"/>
          <w:b w:val="0"/>
          <w:sz w:val="22"/>
        </w:rPr>
        <w:t>- [ ] GitHub Issue 评论（每人一条「同意权重表」）</w:t>
      </w:r>
    </w:p>
    <w:p>
      <w:r>
        <w:rPr>
          <w:rFonts w:ascii="Microsoft YaHei" w:hAnsi="Microsoft YaHei" w:eastAsia="Microsoft YaHei"/>
          <w:b w:val="0"/>
          <w:sz w:val="22"/>
        </w:rPr>
        <w:t>- [ ] GitHub Project / Discussion</w:t>
      </w:r>
    </w:p>
    <w:p>
      <w:r>
        <w:rPr>
          <w:rFonts w:ascii="Microsoft YaHei" w:hAnsi="Microsoft YaHei" w:eastAsia="Microsoft YaHei"/>
          <w:b w:val="0"/>
          <w:sz w:val="22"/>
        </w:rPr>
        <w:t>- [ ] 课程群截图（保存为 `YYYY-MM-DD-权重确认.png` 放在本目录）</w:t>
      </w:r>
    </w:p>
    <w:p>
      <w:r>
        <w:rPr>
          <w:rFonts w:ascii="Microsoft YaHei" w:hAnsi="Microsoft YaHei" w:eastAsia="Microsoft YaHei"/>
          <w:b w:val="0"/>
          <w:sz w:val="22"/>
        </w:rPr>
        <w:t>- [ ] 纸质签字扫描件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成员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确认方式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证据位置或链接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鲁在精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浦灵一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王悠然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赵紫嫣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陈子正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剧博洋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权重表文件：`05_management/个人权重表.md`</w:t>
      </w:r>
    </w:p>
    <w:p>
      <w:r>
        <w:rPr>
          <w:rFonts w:ascii="Microsoft YaHei" w:hAnsi="Microsoft YaHei" w:eastAsia="Microsoft YaHei"/>
          <w:b w:val="0"/>
          <w:sz w:val="22"/>
        </w:rPr>
        <w:t>未完成确认前，答辩材料中应说明「权重待全组签字」，不要把空表说成已经定稿。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